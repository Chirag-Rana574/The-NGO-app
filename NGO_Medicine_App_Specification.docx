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NGO Medicine Administration System</w:t>
      </w:r>
    </w:p>
    <w:p>
      <w:pPr>
        <w:jc w:val="center"/>
      </w:pPr>
      <w:r>
        <w:rPr>
          <w:color w:val="646464"/>
          <w:sz w:val="28"/>
        </w:rPr>
        <w:t>Mobile Application — Functional Specification</w:t>
      </w:r>
    </w:p>
    <w:p/>
    <w:p>
      <w:pPr>
        <w:pStyle w:val="Heading1"/>
      </w:pPr>
      <w:r>
        <w:t>1. Overview</w:t>
      </w:r>
    </w:p>
    <w:p>
      <w:r>
        <w:t>This document describes a mobile application for an NGO that manages the administration of medicines to patients. The app is used by NGO coordinators to schedule medicine deliveries, assign field workers, track inventory, and monitor task completion. Field workers receive reminders via WhatsApp and reply to confirm task completion.</w:t>
      </w:r>
    </w:p>
    <w:p>
      <w:r>
        <w:t>The application connects to an existing REST API backend. This document specifies the functional requirements, screen-by-screen behaviors, data models, and business rules — without prescribing specific technologies, color palettes, or visual design choices. The implementing AI/tool should choose appropriate technologies and create a modern, polished design.</w:t>
      </w:r>
    </w:p>
    <w:p>
      <w:pPr>
        <w:pStyle w:val="Heading1"/>
      </w:pPr>
      <w:r>
        <w:t>2. Data Model</w:t>
      </w:r>
    </w:p>
    <w:p>
      <w:r>
        <w:t>The application works with the following core entities:</w:t>
      </w:r>
    </w:p>
    <w:p>
      <w:pPr>
        <w:pStyle w:val="Heading2"/>
      </w:pPr>
      <w:r>
        <w:t>2.1 Patient</w:t>
      </w:r>
    </w:p>
    <w:p>
      <w:pPr>
        <w:pStyle w:val="ListBullet"/>
      </w:pPr>
      <w:r>
        <w:t>id (unique identifier)</w:t>
      </w:r>
    </w:p>
    <w:p>
      <w:pPr>
        <w:pStyle w:val="ListBullet"/>
      </w:pPr>
      <w:r>
        <w:t>name (text)</w:t>
      </w:r>
    </w:p>
    <w:p>
      <w:pPr>
        <w:pStyle w:val="ListBullet"/>
      </w:pPr>
      <w:r>
        <w:t>is_active (boolean)</w:t>
      </w:r>
    </w:p>
    <w:p>
      <w:pPr>
        <w:pStyle w:val="ListBullet"/>
      </w:pPr>
      <w:r>
        <w:t>created_at (timestamp)</w:t>
      </w:r>
    </w:p>
    <w:p>
      <w:pPr>
        <w:pStyle w:val="Heading2"/>
      </w:pPr>
      <w:r>
        <w:t>2.2 Worker</w:t>
      </w:r>
    </w:p>
    <w:p>
      <w:pPr>
        <w:pStyle w:val="ListBullet"/>
      </w:pPr>
      <w:r>
        <w:t>id (unique identifier)</w:t>
      </w:r>
    </w:p>
    <w:p>
      <w:pPr>
        <w:pStyle w:val="ListBullet"/>
      </w:pPr>
      <w:r>
        <w:t>name (text)</w:t>
      </w:r>
    </w:p>
    <w:p>
      <w:pPr>
        <w:pStyle w:val="ListBullet"/>
      </w:pPr>
      <w:r>
        <w:t>mobile_number (phone number, used for WhatsApp communication)</w:t>
      </w:r>
    </w:p>
    <w:p>
      <w:pPr>
        <w:pStyle w:val="ListBullet"/>
      </w:pPr>
      <w:r>
        <w:t>is_active (boolean)</w:t>
      </w:r>
    </w:p>
    <w:p>
      <w:pPr>
        <w:pStyle w:val="ListBullet"/>
      </w:pPr>
      <w:r>
        <w:t>created_at (timestamp)</w:t>
      </w:r>
    </w:p>
    <w:p>
      <w:pPr>
        <w:pStyle w:val="Heading2"/>
      </w:pPr>
      <w:r>
        <w:t>2.3 Medicine</w:t>
      </w:r>
    </w:p>
    <w:p>
      <w:pPr>
        <w:pStyle w:val="ListBullet"/>
      </w:pPr>
      <w:r>
        <w:t>id (unique identifier)</w:t>
      </w:r>
    </w:p>
    <w:p>
      <w:pPr>
        <w:pStyle w:val="ListBullet"/>
      </w:pPr>
      <w:r>
        <w:t>name (text)</w:t>
      </w:r>
    </w:p>
    <w:p>
      <w:pPr>
        <w:pStyle w:val="ListBullet"/>
      </w:pPr>
      <w:r>
        <w:t>description (optional text)</w:t>
      </w:r>
    </w:p>
    <w:p>
      <w:pPr>
        <w:pStyle w:val="ListBullet"/>
      </w:pPr>
      <w:r>
        <w:t>dosage_unit (text, e.g., "tablets", "ml")</w:t>
      </w:r>
    </w:p>
    <w:p>
      <w:pPr>
        <w:pStyle w:val="ListBullet"/>
      </w:pPr>
      <w:r>
        <w:t>current_stock (integer — live inventory count)</w:t>
      </w:r>
    </w:p>
    <w:p>
      <w:pPr>
        <w:pStyle w:val="ListBullet"/>
      </w:pPr>
      <w:r>
        <w:t>min_stock_level (integer — threshold for low stock alerts)</w:t>
      </w:r>
    </w:p>
    <w:p>
      <w:pPr>
        <w:pStyle w:val="ListBullet"/>
      </w:pPr>
      <w:r>
        <w:t>is_active (boolean)</w:t>
      </w:r>
    </w:p>
    <w:p>
      <w:pPr>
        <w:pStyle w:val="ListBullet"/>
      </w:pPr>
      <w:r>
        <w:t>created_at (timestamp)</w:t>
      </w:r>
    </w:p>
    <w:p>
      <w:pPr>
        <w:pStyle w:val="Heading2"/>
      </w:pPr>
      <w:r>
        <w:t>2.4 Schedule</w:t>
      </w:r>
    </w:p>
    <w:p>
      <w:pPr>
        <w:pStyle w:val="ListBullet"/>
      </w:pPr>
      <w:r>
        <w:t>id (unique identifier)</w:t>
      </w:r>
    </w:p>
    <w:p>
      <w:pPr>
        <w:pStyle w:val="ListBullet"/>
      </w:pPr>
      <w:r>
        <w:t>patient_id, worker_id, medicine_id (foreign key references)</w:t>
      </w:r>
    </w:p>
    <w:p>
      <w:pPr>
        <w:pStyle w:val="ListBullet"/>
      </w:pPr>
      <w:r>
        <w:t>scheduled_time (datetime — when the medicine should be administered)</w:t>
      </w:r>
    </w:p>
    <w:p>
      <w:pPr>
        <w:pStyle w:val="ListBullet"/>
      </w:pPr>
      <w:r>
        <w:t>dose_amount (number — quantity to administer)</w:t>
      </w:r>
    </w:p>
    <w:p>
      <w:pPr>
        <w:pStyle w:val="ListBullet"/>
      </w:pPr>
      <w:r>
        <w:t>status (enum, see Status Flow below)</w:t>
      </w:r>
    </w:p>
    <w:p>
      <w:pPr>
        <w:pStyle w:val="ListBullet"/>
      </w:pPr>
      <w:r>
        <w:t>response_received_at (optional timestamp)</w:t>
      </w:r>
    </w:p>
    <w:p>
      <w:pPr>
        <w:pStyle w:val="ListBullet"/>
      </w:pPr>
      <w:r>
        <w:t>response_message (optional text)</w:t>
      </w:r>
    </w:p>
    <w:p>
      <w:pPr>
        <w:pStyle w:val="ListBullet"/>
      </w:pPr>
      <w:r>
        <w:t>is_overridden (boolean — whether status was manually changed)</w:t>
      </w:r>
    </w:p>
    <w:p>
      <w:pPr>
        <w:pStyle w:val="ListBullet"/>
      </w:pPr>
      <w:r>
        <w:t>override_reason (optional text)</w:t>
      </w:r>
    </w:p>
    <w:p>
      <w:pPr>
        <w:pStyle w:val="ListBullet"/>
      </w:pPr>
      <w:r>
        <w:t>created_at (timestamp)</w:t>
      </w:r>
    </w:p>
    <w:p>
      <w:pPr>
        <w:pStyle w:val="ListBullet"/>
      </w:pPr>
      <w:r>
        <w:t>Includes nested patient, worker, and medicine objects when fetched</w:t>
      </w:r>
    </w:p>
    <w:p>
      <w:pPr>
        <w:pStyle w:val="Heading2"/>
      </w:pPr>
      <w:r>
        <w:t>2.5 Schedule Status Flow</w:t>
      </w:r>
    </w:p>
    <w:p>
      <w:r>
        <w:t>Schedules progress through these states:</w:t>
      </w:r>
    </w:p>
    <w:p>
      <w:pPr>
        <w:pStyle w:val="ListNumber"/>
      </w:pPr>
      <w:r>
        <w:t>CREATED — Schedule has been created but no reminder sent yet</w:t>
      </w:r>
    </w:p>
    <w:p>
      <w:pPr>
        <w:pStyle w:val="ListNumber"/>
      </w:pPr>
      <w:r>
        <w:t>REMINDER_SENT — WhatsApp reminder sent to the assigned worker</w:t>
      </w:r>
    </w:p>
    <w:p>
      <w:pPr>
        <w:pStyle w:val="ListNumber"/>
      </w:pPr>
      <w:r>
        <w:t>AWAITING_RESPONSE — Worker has received the reminder, waiting for reply</w:t>
      </w:r>
    </w:p>
    <w:p>
      <w:pPr>
        <w:pStyle w:val="ListNumber"/>
      </w:pPr>
      <w:r>
        <w:t>COMPLETED — Worker confirmed task done (within the time window)</w:t>
      </w:r>
    </w:p>
    <w:p>
      <w:pPr>
        <w:pStyle w:val="ListNumber"/>
      </w:pPr>
      <w:r>
        <w:t>LATE_COMPLETED — Worker confirmed task done (after the time window)</w:t>
      </w:r>
    </w:p>
    <w:p>
      <w:pPr>
        <w:pStyle w:val="ListNumber"/>
      </w:pPr>
      <w:r>
        <w:t>NOT_DONE — Worker replied that task was not done</w:t>
      </w:r>
    </w:p>
    <w:p>
      <w:pPr>
        <w:pStyle w:val="ListNumber"/>
      </w:pPr>
      <w:r>
        <w:t>EXPIRED — No response received within the cutoff period</w:t>
      </w:r>
    </w:p>
    <w:p>
      <w:r>
        <w:t>Each status should have a distinct visual indicator (color, icon, or badge) throughout the app.</w:t>
      </w:r>
    </w:p>
    <w:p>
      <w:pPr>
        <w:pStyle w:val="Heading2"/>
      </w:pPr>
      <w:r>
        <w:t>2.6 Stock Transaction</w:t>
      </w:r>
    </w:p>
    <w:p>
      <w:pPr>
        <w:pStyle w:val="ListBullet"/>
      </w:pPr>
      <w:r>
        <w:t>id, medicine_id, change_amount (+/-), reason, reference_schedule_id, notes, created_by, created_at</w:t>
      </w:r>
    </w:p>
    <w:p>
      <w:pPr>
        <w:pStyle w:val="Heading2"/>
      </w:pPr>
      <w:r>
        <w:t>2.7 Audit Log</w:t>
      </w:r>
    </w:p>
    <w:p>
      <w:pPr>
        <w:pStyle w:val="ListBullet"/>
      </w:pPr>
      <w:r>
        <w:t>id, entity_type, entity_id, action (CREATE/UPDATE/DELETE/STATE_TRANSITION/STOCK_CHANGE/OVERRIDE), old_value, new_value, reason, performed_by, created_at</w:t>
      </w:r>
    </w:p>
    <w:p>
      <w:pPr>
        <w:pStyle w:val="Heading1"/>
      </w:pPr>
      <w:r>
        <w:t>3. Authentication</w:t>
      </w:r>
    </w:p>
    <w:p>
      <w:pPr>
        <w:pStyle w:val="ListBullet"/>
      </w:pPr>
      <w:r>
        <w:t>The app supports Google OAuth sign-in</w:t>
      </w:r>
    </w:p>
    <w:p>
      <w:pPr>
        <w:pStyle w:val="ListBullet"/>
      </w:pPr>
      <w:r>
        <w:t>On successful login, a JWT token and user profile are stored locally on the device</w:t>
      </w:r>
    </w:p>
    <w:p>
      <w:pPr>
        <w:pStyle w:val="ListBullet"/>
      </w:pPr>
      <w:r>
        <w:t>The JWT token is attached to all API requests as an Authorization header</w:t>
      </w:r>
    </w:p>
    <w:p>
      <w:pPr>
        <w:pStyle w:val="ListBullet"/>
      </w:pPr>
      <w:r>
        <w:t>A "development bypass" link should exist for testing without Google auth configured</w:t>
      </w:r>
    </w:p>
    <w:p>
      <w:pPr>
        <w:pStyle w:val="ListBullet"/>
      </w:pPr>
      <w:r>
        <w:t>Sign out clears all stored credentials and returns to the login screen</w:t>
      </w:r>
    </w:p>
    <w:p>
      <w:pPr>
        <w:pStyle w:val="Heading1"/>
      </w:pPr>
      <w:r>
        <w:t>4. Navigation Architecture</w:t>
      </w:r>
    </w:p>
    <w:p>
      <w:pPr>
        <w:pStyle w:val="Heading2"/>
      </w:pPr>
      <w:r>
        <w:t>4.1 Auth Gate</w:t>
      </w:r>
    </w:p>
    <w:p>
      <w:r>
        <w:t>On app launch, check for a stored JWT token. If found, show the main app. If not, show the login screen.</w:t>
      </w:r>
    </w:p>
    <w:p>
      <w:pPr>
        <w:pStyle w:val="Heading2"/>
      </w:pPr>
      <w:r>
        <w:t>4.2 Sidebar Drawer</w:t>
      </w:r>
    </w:p>
    <w:p>
      <w:r>
        <w:t>A slide-in sidebar drawer accessible via:</w:t>
      </w:r>
    </w:p>
    <w:p>
      <w:pPr>
        <w:pStyle w:val="ListBullet"/>
      </w:pPr>
      <w:r>
        <w:t>A hamburger menu icon (☰) in the top-left of the header bar</w:t>
      </w:r>
    </w:p>
    <w:p>
      <w:pPr>
        <w:pStyle w:val="ListBullet"/>
      </w:pPr>
      <w:r>
        <w:t>Swiping from the left edge of the screen</w:t>
      </w:r>
    </w:p>
    <w:p>
      <w:r>
        <w:t>The drawer contains:</w:t>
      </w:r>
    </w:p>
    <w:p>
      <w:pPr>
        <w:pStyle w:val="ListBullet"/>
      </w:pPr>
      <w:r>
        <w:t>User profile section at the top (avatar/initials, name, email)</w:t>
      </w:r>
    </w:p>
    <w:p>
      <w:pPr>
        <w:pStyle w:val="ListBullet"/>
      </w:pPr>
      <w:r>
        <w:t>Navigation section: links to all 5 main tabs (Home, Calendar, Patients, Medicine Stock, Workers)</w:t>
      </w:r>
    </w:p>
    <w:p>
      <w:pPr>
        <w:pStyle w:val="ListBullet"/>
      </w:pPr>
      <w:r>
        <w:t>Tools section: Reports, Activity Log, Export Data, Notifications</w:t>
      </w:r>
    </w:p>
    <w:p>
      <w:pPr>
        <w:pStyle w:val="ListBullet"/>
      </w:pPr>
      <w:r>
        <w:t>Account section: Settings, Sign Out</w:t>
      </w:r>
    </w:p>
    <w:p>
      <w:pPr>
        <w:pStyle w:val="Heading2"/>
      </w:pPr>
      <w:r>
        <w:t>4.3 Bottom Tab Bar</w:t>
      </w:r>
    </w:p>
    <w:p>
      <w:r>
        <w:t>A floating bottom tab bar with 5 tabs:</w:t>
      </w:r>
    </w:p>
    <w:p>
      <w:pPr>
        <w:pStyle w:val="ListNumber"/>
      </w:pPr>
      <w:r>
        <w:t>Home — Today's task dashboard</w:t>
      </w:r>
    </w:p>
    <w:p>
      <w:pPr>
        <w:pStyle w:val="ListNumber"/>
      </w:pPr>
      <w:r>
        <w:t>Calendar/Schedules — Week-based schedule view</w:t>
      </w:r>
    </w:p>
    <w:p>
      <w:pPr>
        <w:pStyle w:val="ListNumber"/>
      </w:pPr>
      <w:r>
        <w:t>Patients — Patient management</w:t>
      </w:r>
    </w:p>
    <w:p>
      <w:pPr>
        <w:pStyle w:val="ListNumber"/>
      </w:pPr>
      <w:r>
        <w:t>Medicine Stock — Inventory management</w:t>
      </w:r>
    </w:p>
    <w:p>
      <w:pPr>
        <w:pStyle w:val="ListNumber"/>
      </w:pPr>
      <w:r>
        <w:t>Workers — Worker management</w:t>
      </w:r>
    </w:p>
    <w:p>
      <w:r>
        <w:t>The tab bar should float above the bottom of the screen (not flush with the edge) to avoid interference with phone gesture navigation bars. It should have rounded corners and a subtle shadow.</w:t>
      </w:r>
    </w:p>
    <w:p>
      <w:pPr>
        <w:pStyle w:val="Heading2"/>
      </w:pPr>
      <w:r>
        <w:t>4.4 Swipe Between Tabs</w:t>
      </w:r>
    </w:p>
    <w:p>
      <w:r>
        <w:t>Horizontal swipe gestures should navigate between the 5 main tabs (swipe left = next tab, swipe right = previous tab).</w:t>
      </w:r>
    </w:p>
    <w:p>
      <w:pPr>
        <w:pStyle w:val="Heading2"/>
      </w:pPr>
      <w:r>
        <w:t>4.5 Stack Navigation</w:t>
      </w:r>
    </w:p>
    <w:p>
      <w:r>
        <w:t>Each tab contains a sub-navigation stack. For example, from Home or Calendar, the user can navigate to Create Schedule or Edit Schedule screens. Additional screens (Reports, Audit Log, Export, Notifications, Settings) are accessible from the sidebar drawer.</w:t>
      </w:r>
    </w:p>
    <w:p>
      <w:pPr>
        <w:pStyle w:val="Heading1"/>
      </w:pPr>
      <w:r>
        <w:t>5. Screen Specifications</w:t>
      </w:r>
    </w:p>
    <w:p>
      <w:pPr>
        <w:pStyle w:val="Heading2"/>
      </w:pPr>
      <w:r>
        <w:t>5.1 Login Screen</w:t>
      </w:r>
    </w:p>
    <w:p>
      <w:pPr>
        <w:pStyle w:val="ListBullet"/>
      </w:pPr>
      <w:r>
        <w:t>Branded splash-style layout with app name, icon/emoji, and tagline</w:t>
      </w:r>
    </w:p>
    <w:p>
      <w:pPr>
        <w:pStyle w:val="ListBullet"/>
      </w:pPr>
      <w:r>
        <w:t>"Sign in with Google" button — prominent, full-width</w:t>
      </w:r>
    </w:p>
    <w:p>
      <w:pPr>
        <w:pStyle w:val="ListBullet"/>
      </w:pPr>
      <w:r>
        <w:t>"Continue without Google (Dev)" — small text link for development bypass</w:t>
      </w:r>
    </w:p>
    <w:p>
      <w:pPr>
        <w:pStyle w:val="ListBullet"/>
      </w:pPr>
      <w:r>
        <w:t>Footer note about Google sign-in requiring a production build</w:t>
      </w:r>
    </w:p>
    <w:p>
      <w:pPr>
        <w:pStyle w:val="Heading2"/>
      </w:pPr>
      <w:r>
        <w:t>5.2 Home Screen — Today's Tasks</w:t>
      </w:r>
    </w:p>
    <w:p>
      <w:pPr>
        <w:pStyle w:val="ListBullet"/>
      </w:pPr>
      <w:r>
        <w:t>Shows a scrollable list of all schedules for today</w:t>
      </w:r>
    </w:p>
    <w:p>
      <w:pPr>
        <w:pStyle w:val="ListBullet"/>
      </w:pPr>
      <w:r>
        <w:t>Section header: "Today's Tasks (N)" with count</w:t>
      </w:r>
    </w:p>
    <w:p>
      <w:pPr>
        <w:pStyle w:val="ListBullet"/>
      </w:pPr>
      <w:r>
        <w:t>Each task displays as a card with: worker name, patient name, medicine name, dose, scheduled time, and status badge</w:t>
      </w:r>
    </w:p>
    <w:p>
      <w:pPr>
        <w:pStyle w:val="ListBullet"/>
      </w:pPr>
      <w:r>
        <w:t>Cards should have a colored left border indicating the schedule's status</w:t>
      </w:r>
    </w:p>
    <w:p>
      <w:pPr>
        <w:pStyle w:val="ListBullet"/>
      </w:pPr>
      <w:r>
        <w:t>Empty state: illustration/icon with "No tasks scheduled" message</w:t>
      </w:r>
    </w:p>
    <w:p>
      <w:pPr>
        <w:pStyle w:val="ListBullet"/>
      </w:pPr>
      <w:r>
        <w:t>Pull-to-refresh support</w:t>
      </w:r>
    </w:p>
    <w:p>
      <w:pPr>
        <w:pStyle w:val="ListBullet"/>
      </w:pPr>
      <w:r>
        <w:t>Auto-refreshes every 30 seconds and when the app returns to foreground</w:t>
      </w:r>
    </w:p>
    <w:p>
      <w:pPr>
        <w:pStyle w:val="Heading2"/>
      </w:pPr>
      <w:r>
        <w:t>5.3 Calendar/Schedules Screen</w:t>
      </w:r>
    </w:p>
    <w:p>
      <w:r>
        <w:t>This screen has two sections:</w:t>
      </w:r>
    </w:p>
    <w:p>
      <w:r>
        <w:t>Top section — Compact week strip (NOT a full calendar grid):</w:t>
      </w:r>
    </w:p>
    <w:p>
      <w:pPr>
        <w:pStyle w:val="ListBullet"/>
      </w:pPr>
      <w:r>
        <w:t>Horizontal row of 7 days (Monday to Sunday)</w:t>
      </w:r>
    </w:p>
    <w:p>
      <w:pPr>
        <w:pStyle w:val="ListBullet"/>
      </w:pPr>
      <w:r>
        <w:t>Each day shows: abbreviated day name, date number, and a dot/badge with schedule count if schedules exist</w:t>
      </w:r>
    </w:p>
    <w:p>
      <w:pPr>
        <w:pStyle w:val="ListBullet"/>
      </w:pPr>
      <w:r>
        <w:t>Selected day is visually highlighted; today is subtly highlighted if not selected</w:t>
      </w:r>
    </w:p>
    <w:p>
      <w:pPr>
        <w:pStyle w:val="ListBullet"/>
      </w:pPr>
      <w:r>
        <w:t>Left/right arrows to navigate to previous/next weeks</w:t>
      </w:r>
    </w:p>
    <w:p>
      <w:pPr>
        <w:pStyle w:val="ListBullet"/>
      </w:pPr>
      <w:r>
        <w:t>"Today" button appears when viewing a different week — tapping it returns to the current week</w:t>
      </w:r>
    </w:p>
    <w:p>
      <w:pPr>
        <w:pStyle w:val="ListBullet"/>
      </w:pPr>
      <w:r>
        <w:t>Month and year label above the week strip</w:t>
      </w:r>
    </w:p>
    <w:p>
      <w:r>
        <w:t>Bottom section — Schedule list for the selected date:</w:t>
      </w:r>
    </w:p>
    <w:p>
      <w:pPr>
        <w:pStyle w:val="ListBullet"/>
      </w:pPr>
      <w:r>
        <w:t>Date header showing full date with schedule count and an "+ Add" button (if date is within the creation window)</w:t>
      </w:r>
    </w:p>
    <w:p>
      <w:pPr>
        <w:pStyle w:val="ListBullet"/>
      </w:pPr>
      <w:r>
        <w:t>List of schedule cards identical to Home screen cards</w:t>
      </w:r>
    </w:p>
    <w:p>
      <w:pPr>
        <w:pStyle w:val="ListBullet"/>
      </w:pPr>
      <w:r>
        <w:t>Edit and Delete action buttons on cards with editable statuses</w:t>
      </w:r>
    </w:p>
    <w:p>
      <w:pPr>
        <w:pStyle w:val="ListBullet"/>
      </w:pPr>
      <w:r>
        <w:t>Deleting schedules within 24 hours of their time requires master key verification</w:t>
      </w:r>
    </w:p>
    <w:p>
      <w:pPr>
        <w:pStyle w:val="Heading2"/>
      </w:pPr>
      <w:r>
        <w:t>5.4 Create Schedule Screen</w:t>
      </w:r>
    </w:p>
    <w:p>
      <w:pPr>
        <w:pStyle w:val="ListBullet"/>
      </w:pPr>
      <w:r>
        <w:t>Accessed from Home or Calendar via "+ Add" or FAB button</w:t>
      </w:r>
    </w:p>
    <w:p>
      <w:pPr>
        <w:pStyle w:val="ListBullet"/>
      </w:pPr>
      <w:r>
        <w:t>Receives a pre-selected date (defaults to today if none provided)</w:t>
      </w:r>
    </w:p>
    <w:p>
      <w:pPr>
        <w:pStyle w:val="ListBullet"/>
      </w:pPr>
      <w:r>
        <w:t>Form fields (all required): Worker (dropdown), Patient (dropdown), Medicine (dropdown with current stock shown), Dose amount (number input), Date (date picker), Time (time picker)</w:t>
      </w:r>
    </w:p>
    <w:p>
      <w:pPr>
        <w:pStyle w:val="ListBullet"/>
      </w:pPr>
      <w:r>
        <w:t>Creation window: Can only create schedules for today through 14 days ahead</w:t>
      </w:r>
    </w:p>
    <w:p>
      <w:pPr>
        <w:pStyle w:val="ListBullet"/>
      </w:pPr>
      <w:r>
        <w:t>On submit: calls API, shows success feedback, navigates back</w:t>
      </w:r>
    </w:p>
    <w:p>
      <w:pPr>
        <w:pStyle w:val="Heading2"/>
      </w:pPr>
      <w:r>
        <w:t>5.5 Edit Schedule Screen</w:t>
      </w:r>
    </w:p>
    <w:p>
      <w:pPr>
        <w:pStyle w:val="ListBullet"/>
      </w:pPr>
      <w:r>
        <w:t>Same form layout as Create, pre-filled with existing schedule data</w:t>
      </w:r>
    </w:p>
    <w:p>
      <w:pPr>
        <w:pStyle w:val="ListBullet"/>
      </w:pPr>
      <w:r>
        <w:t>24-hour lock: Editing schedules within 24 hours of their time requires master key verification</w:t>
      </w:r>
    </w:p>
    <w:p>
      <w:pPr>
        <w:pStyle w:val="ListBullet"/>
      </w:pPr>
      <w:r>
        <w:t>Status override option: ability to manually change status (requires master key + reason text)</w:t>
      </w:r>
    </w:p>
    <w:p>
      <w:pPr>
        <w:pStyle w:val="ListBullet"/>
      </w:pPr>
      <w:r>
        <w:t>Delete button with confirmation; within 24 hours requires master key</w:t>
      </w:r>
    </w:p>
    <w:p>
      <w:pPr>
        <w:pStyle w:val="Heading2"/>
      </w:pPr>
      <w:r>
        <w:t>5.6 Patients Screen</w:t>
      </w:r>
    </w:p>
    <w:p>
      <w:pPr>
        <w:pStyle w:val="ListBullet"/>
      </w:pPr>
      <w:r>
        <w:t>Scrollable list of patient cards showing patient name</w:t>
      </w:r>
    </w:p>
    <w:p>
      <w:pPr>
        <w:pStyle w:val="ListBullet"/>
      </w:pPr>
      <w:r>
        <w:t>Floating action button (FAB) to add new patient — positioned above the floating tab bar</w:t>
      </w:r>
    </w:p>
    <w:p>
      <w:pPr>
        <w:pStyle w:val="ListBullet"/>
      </w:pPr>
      <w:r>
        <w:t>Add/Edit: modal or inline form with name field</w:t>
      </w:r>
    </w:p>
    <w:p>
      <w:pPr>
        <w:pStyle w:val="ListBullet"/>
      </w:pPr>
      <w:r>
        <w:t>Delete: confirmation dialog</w:t>
      </w:r>
    </w:p>
    <w:p>
      <w:pPr>
        <w:pStyle w:val="ListBullet"/>
      </w:pPr>
      <w:r>
        <w:t>Pull-to-refresh</w:t>
      </w:r>
    </w:p>
    <w:p>
      <w:pPr>
        <w:pStyle w:val="ListBullet"/>
      </w:pPr>
      <w:r>
        <w:t>Compact card design — should not take excessive screen space</w:t>
      </w:r>
    </w:p>
    <w:p>
      <w:pPr>
        <w:pStyle w:val="Heading2"/>
      </w:pPr>
      <w:r>
        <w:t>5.7 Workers Screen</w:t>
      </w:r>
    </w:p>
    <w:p>
      <w:pPr>
        <w:pStyle w:val="ListBullet"/>
      </w:pPr>
      <w:r>
        <w:t>Same layout pattern as Patients</w:t>
      </w:r>
    </w:p>
    <w:p>
      <w:pPr>
        <w:pStyle w:val="ListBullet"/>
      </w:pPr>
      <w:r>
        <w:t>Cards show: worker name and mobile number</w:t>
      </w:r>
    </w:p>
    <w:p>
      <w:pPr>
        <w:pStyle w:val="ListBullet"/>
      </w:pPr>
      <w:r>
        <w:t>Add/Edit modal: name + mobile number fields</w:t>
      </w:r>
    </w:p>
    <w:p>
      <w:pPr>
        <w:pStyle w:val="ListBullet"/>
      </w:pPr>
      <w:r>
        <w:t>Visually distinct from Patients (e.g., different accent color)</w:t>
      </w:r>
    </w:p>
    <w:p>
      <w:pPr>
        <w:pStyle w:val="Heading2"/>
      </w:pPr>
      <w:r>
        <w:t>5.8 Medicine Stock Screen</w:t>
      </w:r>
    </w:p>
    <w:p>
      <w:r>
        <w:t>This is the most feature-rich screen:</w:t>
      </w:r>
    </w:p>
    <w:p>
      <w:pPr>
        <w:pStyle w:val="ListBullet"/>
      </w:pPr>
      <w:r>
        <w:t>Medicine cards showing: name, description, dosage unit, current stock level, min stock level</w:t>
      </w:r>
    </w:p>
    <w:p>
      <w:pPr>
        <w:pStyle w:val="ListBullet"/>
      </w:pPr>
      <w:r>
        <w:t>Low stock indicator: visual warning when current_stock &lt; min_stock_level</w:t>
      </w:r>
    </w:p>
    <w:p>
      <w:pPr>
        <w:pStyle w:val="ListBullet"/>
      </w:pPr>
      <w:r>
        <w:t>Action buttons per card: Edit, Adjust Stock (+/-), View History, Delete</w:t>
      </w:r>
    </w:p>
    <w:p>
      <w:pPr>
        <w:pStyle w:val="ListBullet"/>
      </w:pPr>
      <w:r>
        <w:t>FAB to add new medicine — positioned above the floating tab bar</w:t>
      </w:r>
    </w:p>
    <w:p>
      <w:pPr>
        <w:pStyle w:val="ListBullet"/>
      </w:pPr>
      <w:r>
        <w:t>Add/Edit modal: name, description, dosage unit, initial stock, min stock level</w:t>
      </w:r>
    </w:p>
    <w:p>
      <w:pPr>
        <w:pStyle w:val="ListBullet"/>
      </w:pPr>
      <w:r>
        <w:t>Stock adjustment modal: numeric +/- input, notes field, shows current stock</w:t>
      </w:r>
    </w:p>
    <w:p>
      <w:pPr>
        <w:pStyle w:val="ListBullet"/>
      </w:pPr>
      <w:r>
        <w:t>Stock history: list of StockTransaction records with timestamps and reasons</w:t>
      </w:r>
    </w:p>
    <w:p>
      <w:pPr>
        <w:pStyle w:val="ListBullet"/>
      </w:pPr>
      <w:r>
        <w:t>All destructive/edit actions are protected by master key verification</w:t>
      </w:r>
    </w:p>
    <w:p>
      <w:pPr>
        <w:pStyle w:val="Heading2"/>
      </w:pPr>
      <w:r>
        <w:t>5.9 Reports Screen</w:t>
      </w:r>
    </w:p>
    <w:p>
      <w:r>
        <w:t>Dashboard with three sections, all loaded in parallel:</w:t>
      </w:r>
    </w:p>
    <w:p>
      <w:r>
        <w:t>Section 1 — Today's Summary (6 stat cards in a 2×3 grid):</w:t>
      </w:r>
    </w:p>
    <w:p>
      <w:pPr>
        <w:pStyle w:val="ListBullet"/>
      </w:pPr>
      <w:r>
        <w:t>Total schedules, Completed, Not Given, Missed, Pending, Completion Rate %</w:t>
      </w:r>
    </w:p>
    <w:p>
      <w:pPr>
        <w:pStyle w:val="ListBullet"/>
      </w:pPr>
      <w:r>
        <w:t>Each card: icon, large number, label — visually distinct per metric</w:t>
      </w:r>
    </w:p>
    <w:p>
      <w:r>
        <w:t>Section 2 — Worker Performance (last 30 days):</w:t>
      </w:r>
    </w:p>
    <w:p>
      <w:pPr>
        <w:pStyle w:val="ListBullet"/>
      </w:pPr>
      <w:r>
        <w:t>Per-worker cards showing: name, completion rate %, stacked horizontal progress bar (completed vs late vs missed), detailed stats text</w:t>
      </w:r>
    </w:p>
    <w:p>
      <w:pPr>
        <w:pStyle w:val="ListBullet"/>
      </w:pPr>
      <w:r>
        <w:t>Color-code completion rate: high (good), medium (warning), low (critical)</w:t>
      </w:r>
    </w:p>
    <w:p>
      <w:r>
        <w:t>Section 3 — Stock Status:</w:t>
      </w:r>
    </w:p>
    <w:p>
      <w:pPr>
        <w:pStyle w:val="ListBullet"/>
      </w:pPr>
      <w:r>
        <w:t>Per-medicine cards: name, current stock count, low stock warning if applicable</w:t>
      </w:r>
    </w:p>
    <w:p>
      <w:pPr>
        <w:pStyle w:val="ListBullet"/>
      </w:pPr>
      <w:r>
        <w:t>Pull-to-refresh on the entire screen</w:t>
      </w:r>
    </w:p>
    <w:p>
      <w:pPr>
        <w:pStyle w:val="Heading2"/>
      </w:pPr>
      <w:r>
        <w:t>5.10 Audit Log Screen</w:t>
      </w:r>
    </w:p>
    <w:p>
      <w:pPr>
        <w:pStyle w:val="ListBullet"/>
      </w:pPr>
      <w:r>
        <w:t>Chronological list of all system actions</w:t>
      </w:r>
    </w:p>
    <w:p>
      <w:pPr>
        <w:pStyle w:val="ListBullet"/>
      </w:pPr>
      <w:r>
        <w:t>Each entry shows: action type badge (CREATE, UPDATE, DELETE, STATE_TRANSITION, STOCK_CHANGE, OVERRIDE — each visually distinct), timestamp, entity type and ID, reason (if any), performed by (if any)</w:t>
      </w:r>
    </w:p>
    <w:p>
      <w:pPr>
        <w:pStyle w:val="ListBullet"/>
      </w:pPr>
      <w:r>
        <w:t>Loads up to 100 most recent entries</w:t>
      </w:r>
    </w:p>
    <w:p>
      <w:pPr>
        <w:pStyle w:val="ListBullet"/>
      </w:pPr>
      <w:r>
        <w:t>Pull-to-refresh, error state, empty state</w:t>
      </w:r>
    </w:p>
    <w:p>
      <w:pPr>
        <w:pStyle w:val="Heading2"/>
      </w:pPr>
      <w:r>
        <w:t>5.11 Export Screen</w:t>
      </w:r>
    </w:p>
    <w:p>
      <w:pPr>
        <w:pStyle w:val="ListBullet"/>
      </w:pPr>
      <w:r>
        <w:t>Export type selector: 3 options — Schedules, Stock Transactions, Audit Log — selectable cards with icons</w:t>
      </w:r>
    </w:p>
    <w:p>
      <w:pPr>
        <w:pStyle w:val="ListBullet"/>
      </w:pPr>
      <w:r>
        <w:t>Month selector: chips for the last 6 months, selectable</w:t>
      </w:r>
    </w:p>
    <w:p>
      <w:pPr>
        <w:pStyle w:val="ListBullet"/>
      </w:pPr>
      <w:r>
        <w:t>Export button: generates CSV and opens for sharing via browser or system share sheet</w:t>
      </w:r>
    </w:p>
    <w:p>
      <w:pPr>
        <w:pStyle w:val="ListBullet"/>
      </w:pPr>
      <w:r>
        <w:t>Footer text explaining sharing options</w:t>
      </w:r>
    </w:p>
    <w:p>
      <w:pPr>
        <w:pStyle w:val="Heading2"/>
      </w:pPr>
      <w:r>
        <w:t>5.12 Notifications Screen</w:t>
      </w:r>
    </w:p>
    <w:p>
      <w:pPr>
        <w:pStyle w:val="ListBullet"/>
      </w:pPr>
      <w:r>
        <w:t>"Mark all as read" button (shown when unread count &gt; 0)</w:t>
      </w:r>
    </w:p>
    <w:p>
      <w:pPr>
        <w:pStyle w:val="ListBullet"/>
      </w:pPr>
      <w:r>
        <w:t>List of notification cards showing: type icon, title, body (2 lines max), timestamp</w:t>
      </w:r>
    </w:p>
    <w:p>
      <w:pPr>
        <w:pStyle w:val="ListBullet"/>
      </w:pPr>
      <w:r>
        <w:t>Unread notifications visually distinct (different background, colored dot indicating severity)</w:t>
      </w:r>
    </w:p>
    <w:p>
      <w:pPr>
        <w:pStyle w:val="ListBullet"/>
      </w:pPr>
      <w:r>
        <w:t>Tapping an unread notification marks it as read</w:t>
      </w:r>
    </w:p>
    <w:p>
      <w:pPr>
        <w:pStyle w:val="ListBullet"/>
      </w:pPr>
      <w:r>
        <w:t>Notification types: TASK_COMPLETED, TASK_OVERDUE, TASK_MISSED, LOW_STOCK, DAILY_SUMMARY — each with a different icon</w:t>
      </w:r>
    </w:p>
    <w:p>
      <w:pPr>
        <w:pStyle w:val="ListBullet"/>
      </w:pPr>
      <w:r>
        <w:t>Severity levels: NORMAL, MODERATE, SERIOUS — each with different colored indicators</w:t>
      </w:r>
    </w:p>
    <w:p>
      <w:pPr>
        <w:pStyle w:val="Heading2"/>
      </w:pPr>
      <w:r>
        <w:t>5.13 Settings Screen</w:t>
      </w:r>
    </w:p>
    <w:p>
      <w:pPr>
        <w:pStyle w:val="ListBullet"/>
      </w:pPr>
      <w:r>
        <w:t>User profile display (name, email)</w:t>
      </w:r>
    </w:p>
    <w:p>
      <w:pPr>
        <w:pStyle w:val="ListBullet"/>
      </w:pPr>
      <w:r>
        <w:t>Timezone configuration</w:t>
      </w:r>
    </w:p>
    <w:p>
      <w:pPr>
        <w:pStyle w:val="ListBullet"/>
      </w:pPr>
      <w:r>
        <w:t>Master key management (link to Setup Key screen)</w:t>
      </w:r>
    </w:p>
    <w:p>
      <w:pPr>
        <w:pStyle w:val="ListBullet"/>
      </w:pPr>
      <w:r>
        <w:t>Sign out button with confirmation dialog</w:t>
      </w:r>
    </w:p>
    <w:p>
      <w:pPr>
        <w:pStyle w:val="Heading2"/>
      </w:pPr>
      <w:r>
        <w:t>5.14 Master Key Setup Screen</w:t>
      </w:r>
    </w:p>
    <w:p>
      <w:pPr>
        <w:pStyle w:val="ListBullet"/>
      </w:pPr>
      <w:r>
        <w:t>PIN entry interface for setting up or changing the master key</w:t>
      </w:r>
    </w:p>
    <w:p>
      <w:pPr>
        <w:pStyle w:val="ListBullet"/>
      </w:pPr>
      <w:r>
        <w:t>Visual PIN dots that fill in as digits are entered</w:t>
      </w:r>
    </w:p>
    <w:p>
      <w:pPr>
        <w:pStyle w:val="ListBullet"/>
      </w:pPr>
      <w:r>
        <w:t>Custom numeric keypad (digits 0-9 + backspace)</w:t>
      </w:r>
    </w:p>
    <w:p>
      <w:pPr>
        <w:pStyle w:val="ListBullet"/>
      </w:pPr>
      <w:r>
        <w:t>Modes: initial setup, change (requires current key first), verification</w:t>
      </w:r>
    </w:p>
    <w:p>
      <w:pPr>
        <w:pStyle w:val="Heading2"/>
      </w:pPr>
      <w:r>
        <w:t>5.15 More Screen</w:t>
      </w:r>
    </w:p>
    <w:p>
      <w:pPr>
        <w:pStyle w:val="ListBullet"/>
      </w:pPr>
      <w:r>
        <w:t>Grid menu (2 columns) linking to secondary screens: Reports, Activity Log, Export Data, Settings, Notifications</w:t>
      </w:r>
    </w:p>
    <w:p>
      <w:pPr>
        <w:pStyle w:val="ListBullet"/>
      </w:pPr>
      <w:r>
        <w:t>Each item: icon, label, card-style button</w:t>
      </w:r>
    </w:p>
    <w:p>
      <w:pPr>
        <w:pStyle w:val="Heading1"/>
      </w:pPr>
      <w:r>
        <w:t>6. Reusable Components</w:t>
      </w:r>
    </w:p>
    <w:p>
      <w:pPr>
        <w:pStyle w:val="Heading2"/>
      </w:pPr>
      <w:r>
        <w:t>6.1 Master Key / Passkey Modal</w:t>
      </w:r>
    </w:p>
    <w:p>
      <w:pPr>
        <w:pStyle w:val="ListBullet"/>
      </w:pPr>
      <w:r>
        <w:t>Full-screen modal overlay with a centered card</w:t>
      </w:r>
    </w:p>
    <w:p>
      <w:pPr>
        <w:pStyle w:val="ListBullet"/>
      </w:pPr>
      <w:r>
        <w:t>Configurable title (e.g., "Master Key Required")</w:t>
      </w:r>
    </w:p>
    <w:p>
      <w:pPr>
        <w:pStyle w:val="ListBullet"/>
      </w:pPr>
      <w:r>
        <w:t>PIN dot indicators — empty circles that fill as digits are entered</w:t>
      </w:r>
    </w:p>
    <w:p>
      <w:pPr>
        <w:pStyle w:val="ListBullet"/>
      </w:pPr>
      <w:r>
        <w:t>Custom numeric keypad (3×4 grid: 1-9, 0, backspace)</w:t>
      </w:r>
    </w:p>
    <w:p>
      <w:pPr>
        <w:pStyle w:val="ListBullet"/>
      </w:pPr>
      <w:r>
        <w:t>On submit: calls verification function. If valid → triggers success callback and closes. If invalid → shows error feedback (e.g., shake animation).</w:t>
      </w:r>
    </w:p>
    <w:p>
      <w:pPr>
        <w:pStyle w:val="ListBullet"/>
      </w:pPr>
      <w:r>
        <w:t>Used for: deleting within 24 hours, stock adjustments, status overrides, editing medicines</w:t>
      </w:r>
    </w:p>
    <w:p>
      <w:pPr>
        <w:pStyle w:val="Heading2"/>
      </w:pPr>
      <w:r>
        <w:t>6.2 Success Toast</w:t>
      </w:r>
    </w:p>
    <w:p>
      <w:pPr>
        <w:pStyle w:val="ListBullet"/>
      </w:pPr>
      <w:r>
        <w:t>Animated notification bar that slides in from the top</w:t>
      </w:r>
    </w:p>
    <w:p>
      <w:pPr>
        <w:pStyle w:val="ListBullet"/>
      </w:pPr>
      <w:r>
        <w:t>Shows a success icon + message text</w:t>
      </w:r>
    </w:p>
    <w:p>
      <w:pPr>
        <w:pStyle w:val="ListBullet"/>
      </w:pPr>
      <w:r>
        <w:t>Auto-hides after 2 seconds</w:t>
      </w:r>
    </w:p>
    <w:p>
      <w:pPr>
        <w:pStyle w:val="Heading1"/>
      </w:pPr>
      <w:r>
        <w:t>7. API Integration Layer</w:t>
      </w:r>
    </w:p>
    <w:p>
      <w:r>
        <w:t>A centralized API service class with the following characteristics:</w:t>
      </w:r>
    </w:p>
    <w:p>
      <w:pPr>
        <w:pStyle w:val="ListBullet"/>
      </w:pPr>
      <w:r>
        <w:t>Base URL: configurable (points to backend server)</w:t>
      </w:r>
    </w:p>
    <w:p>
      <w:pPr>
        <w:pStyle w:val="ListBullet"/>
      </w:pPr>
      <w:r>
        <w:t>JWT interceptor: automatically attaches stored auth token to all requests</w:t>
      </w:r>
    </w:p>
    <w:p>
      <w:pPr>
        <w:pStyle w:val="ListBullet"/>
      </w:pPr>
      <w:r>
        <w:t>Error handling: categorizes errors (permission, not found, validation, server, network) and provides user-friendly messages</w:t>
      </w:r>
    </w:p>
    <w:p>
      <w:r>
        <w:t>Required API methods (38 total):</w:t>
      </w:r>
    </w:p>
    <w:p>
      <w:pPr>
        <w:pStyle w:val="Heading3"/>
      </w:pPr>
      <w:r>
        <w:t>Auth</w:t>
      </w:r>
    </w:p>
    <w:p>
      <w:pPr>
        <w:pStyle w:val="ListBullet"/>
      </w:pPr>
      <w:r>
        <w:t>loginWithGoogle(idToken) → returns {token, user}</w:t>
      </w:r>
    </w:p>
    <w:p>
      <w:pPr>
        <w:pStyle w:val="ListBullet"/>
      </w:pPr>
      <w:r>
        <w:t>getMe() → returns current user profile</w:t>
      </w:r>
    </w:p>
    <w:p>
      <w:pPr>
        <w:pStyle w:val="Heading3"/>
      </w:pPr>
      <w:r>
        <w:t>Notifications</w:t>
      </w:r>
    </w:p>
    <w:p>
      <w:pPr>
        <w:pStyle w:val="ListBullet"/>
      </w:pPr>
      <w:r>
        <w:t>registerPushToken(token, deviceInfo?)</w:t>
      </w:r>
    </w:p>
    <w:p>
      <w:pPr>
        <w:pStyle w:val="ListBullet"/>
      </w:pPr>
      <w:r>
        <w:t>unregisterPushToken(token)</w:t>
      </w:r>
    </w:p>
    <w:p>
      <w:pPr>
        <w:pStyle w:val="ListBullet"/>
      </w:pPr>
      <w:r>
        <w:t>getNotifications(limit=50) → returns notification list</w:t>
      </w:r>
    </w:p>
    <w:p>
      <w:pPr>
        <w:pStyle w:val="ListBullet"/>
      </w:pPr>
      <w:r>
        <w:t>markNotificationRead(id)</w:t>
      </w:r>
    </w:p>
    <w:p>
      <w:pPr>
        <w:pStyle w:val="ListBullet"/>
      </w:pPr>
      <w:r>
        <w:t>markAllNotificationsRead()</w:t>
      </w:r>
    </w:p>
    <w:p>
      <w:pPr>
        <w:pStyle w:val="ListBullet"/>
      </w:pPr>
      <w:r>
        <w:t>getUnreadNotificationCount() → returns {unread_count}</w:t>
      </w:r>
    </w:p>
    <w:p>
      <w:pPr>
        <w:pStyle w:val="Heading3"/>
      </w:pPr>
      <w:r>
        <w:t>Settings</w:t>
      </w:r>
    </w:p>
    <w:p>
      <w:pPr>
        <w:pStyle w:val="ListBullet"/>
      </w:pPr>
      <w:r>
        <w:t>getAppSettings() → returns {timezone, ...}</w:t>
      </w:r>
    </w:p>
    <w:p>
      <w:pPr>
        <w:pStyle w:val="ListBullet"/>
      </w:pPr>
      <w:r>
        <w:t>updateTimezone(timezone)</w:t>
      </w:r>
    </w:p>
    <w:p>
      <w:pPr>
        <w:pStyle w:val="Heading3"/>
      </w:pPr>
      <w:r>
        <w:t>Reports</w:t>
      </w:r>
    </w:p>
    <w:p>
      <w:pPr>
        <w:pStyle w:val="ListBullet"/>
      </w:pPr>
      <w:r>
        <w:t>getDashboard() → returns {date, total, completed, not_done, missed, pending, completion_rate, low_stock_count}</w:t>
      </w:r>
    </w:p>
    <w:p>
      <w:pPr>
        <w:pStyle w:val="ListBullet"/>
      </w:pPr>
      <w:r>
        <w:t>getReportHistory(days=30)</w:t>
      </w:r>
    </w:p>
    <w:p>
      <w:pPr>
        <w:pStyle w:val="ListBullet"/>
      </w:pPr>
      <w:r>
        <w:t>getWorkerPerformance(days=30) → returns [{worker_id, worker_name, total, completed, not_done, missed, late, completion_rate}]</w:t>
      </w:r>
    </w:p>
    <w:p>
      <w:pPr>
        <w:pStyle w:val="ListBullet"/>
      </w:pPr>
      <w:r>
        <w:t>getStockSummary() → returns [{id, name, current_stock, min_stock_level, dosage_unit, is_low}]</w:t>
      </w:r>
    </w:p>
    <w:p>
      <w:pPr>
        <w:pStyle w:val="Heading3"/>
      </w:pPr>
      <w:r>
        <w:t>Patients</w:t>
      </w:r>
    </w:p>
    <w:p>
      <w:pPr>
        <w:pStyle w:val="ListBullet"/>
      </w:pPr>
      <w:r>
        <w:t>getPatients(activeOnly=true), createPatient({name}), updatePatient(id, data), deletePatient(id)</w:t>
      </w:r>
    </w:p>
    <w:p>
      <w:pPr>
        <w:pStyle w:val="Heading3"/>
      </w:pPr>
      <w:r>
        <w:t>Workers</w:t>
      </w:r>
    </w:p>
    <w:p>
      <w:pPr>
        <w:pStyle w:val="ListBullet"/>
      </w:pPr>
      <w:r>
        <w:t>getWorkers(activeOnly=true), createWorker({name, mobile_number}), updateWorker(id, data), deleteWorker(id)</w:t>
      </w:r>
    </w:p>
    <w:p>
      <w:pPr>
        <w:pStyle w:val="Heading3"/>
      </w:pPr>
      <w:r>
        <w:t>Medicines</w:t>
      </w:r>
    </w:p>
    <w:p>
      <w:pPr>
        <w:pStyle w:val="ListBullet"/>
      </w:pPr>
      <w:r>
        <w:t>getMedicines(activeOnly=true), createMedicine({name, description?, dosage_unit, initial_stock, min_stock_level}), updateMedicine(id, data), deleteMedicine(id)</w:t>
      </w:r>
    </w:p>
    <w:p>
      <w:pPr>
        <w:pStyle w:val="ListBullet"/>
      </w:pPr>
      <w:r>
        <w:t>adjustStock(id, {adjustment, notes?}), getStockTransactions(medicineId, limit=50)</w:t>
      </w:r>
    </w:p>
    <w:p>
      <w:pPr>
        <w:pStyle w:val="Heading3"/>
      </w:pPr>
      <w:r>
        <w:t>Schedules</w:t>
      </w:r>
    </w:p>
    <w:p>
      <w:pPr>
        <w:pStyle w:val="ListBullet"/>
      </w:pPr>
      <w:r>
        <w:t>getSchedules(filters?), createSchedule({patient_id, worker_id, medicine_id, dose_amount, scheduled_time}), updateSchedule(id, data)</w:t>
      </w:r>
    </w:p>
    <w:p>
      <w:pPr>
        <w:pStyle w:val="ListBullet"/>
      </w:pPr>
      <w:r>
        <w:t>overrideSchedule(id, {status, reason, master_key}), deleteSchedule(id, masterKey?)</w:t>
      </w:r>
    </w:p>
    <w:p>
      <w:pPr>
        <w:pStyle w:val="Heading3"/>
      </w:pPr>
      <w:r>
        <w:t>Audit</w:t>
      </w:r>
    </w:p>
    <w:p>
      <w:pPr>
        <w:pStyle w:val="ListBullet"/>
      </w:pPr>
      <w:r>
        <w:t>getAuditLogs(filters?) — filters: {entity_type?, action?, limit?}</w:t>
      </w:r>
    </w:p>
    <w:p>
      <w:pPr>
        <w:pStyle w:val="Heading3"/>
      </w:pPr>
      <w:r>
        <w:t>Master Key</w:t>
      </w:r>
    </w:p>
    <w:p>
      <w:pPr>
        <w:pStyle w:val="ListBullet"/>
      </w:pPr>
      <w:r>
        <w:t>getKeyStatus() → {is_setup, pin_length}</w:t>
      </w:r>
    </w:p>
    <w:p>
      <w:pPr>
        <w:pStyle w:val="ListBullet"/>
      </w:pPr>
      <w:r>
        <w:t>setupKey(pin), verifyKey(pin) → boolean, changeKey(currentPin, newPin), verifyPasskey(passkey) → boolean</w:t>
      </w:r>
    </w:p>
    <w:p>
      <w:pPr>
        <w:pStyle w:val="Heading1"/>
      </w:pPr>
      <w:r>
        <w:t>8. Offline Support</w:t>
      </w:r>
    </w:p>
    <w:p>
      <w:pPr>
        <w:pStyle w:val="ListBullet"/>
      </w:pPr>
      <w:r>
        <w:t>When the device has no network connection, API calls are queued locally on-device</w:t>
      </w:r>
    </w:p>
    <w:p>
      <w:pPr>
        <w:pStyle w:val="ListBullet"/>
      </w:pPr>
      <w:r>
        <w:t>Each queued action stores: HTTP method, URL, request data, and timestamp</w:t>
      </w:r>
    </w:p>
    <w:p>
      <w:pPr>
        <w:pStyle w:val="ListBullet"/>
      </w:pPr>
      <w:r>
        <w:t>When connectivity returns (detected via app state change), the queue is processed sequentially</w:t>
      </w:r>
    </w:p>
    <w:p>
      <w:pPr>
        <w:pStyle w:val="ListBullet"/>
      </w:pPr>
      <w:r>
        <w:t>Successfully synced actions are removed from the queue</w:t>
      </w:r>
    </w:p>
    <w:p>
      <w:pPr>
        <w:pStyle w:val="ListBullet"/>
      </w:pPr>
      <w:r>
        <w:t>A count of pending queued actions should be trackable</w:t>
      </w:r>
    </w:p>
    <w:p>
      <w:pPr>
        <w:pStyle w:val="Heading1"/>
      </w:pPr>
      <w:r>
        <w:t>9. Push Notifications</w:t>
      </w:r>
    </w:p>
    <w:p>
      <w:pPr>
        <w:pStyle w:val="ListBullet"/>
      </w:pPr>
      <w:r>
        <w:t>On app launch, request notification permissions and obtain a push token</w:t>
      </w:r>
    </w:p>
    <w:p>
      <w:pPr>
        <w:pStyle w:val="ListBullet"/>
      </w:pPr>
      <w:r>
        <w:t>Register the push token with the backend</w:t>
      </w:r>
    </w:p>
    <w:p>
      <w:pPr>
        <w:pStyle w:val="ListBullet"/>
      </w:pPr>
      <w:r>
        <w:t>Listen for incoming notifications while the app is open (show in-app)</w:t>
      </w:r>
    </w:p>
    <w:p>
      <w:pPr>
        <w:pStyle w:val="ListBullet"/>
      </w:pPr>
      <w:r>
        <w:t>Listen for notification taps (navigate to relevant screen)</w:t>
      </w:r>
    </w:p>
    <w:p>
      <w:pPr>
        <w:pStyle w:val="ListBullet"/>
      </w:pPr>
      <w:r>
        <w:t>Configure a notification channel for proper Android support</w:t>
      </w:r>
    </w:p>
    <w:p>
      <w:pPr>
        <w:pStyle w:val="ListBullet"/>
      </w:pPr>
      <w:r>
        <w:t>Gracefully handle environments where push notifications are not available</w:t>
      </w:r>
    </w:p>
    <w:p>
      <w:pPr>
        <w:pStyle w:val="Heading1"/>
      </w:pPr>
      <w:r>
        <w:t>10. Global UX Patterns</w:t>
      </w:r>
    </w:p>
    <w:p>
      <w:pPr>
        <w:pStyle w:val="Heading2"/>
      </w:pPr>
      <w:r>
        <w:t>10.1 List Screens</w:t>
      </w:r>
    </w:p>
    <w:p>
      <w:pPr>
        <w:pStyle w:val="ListBullet"/>
      </w:pPr>
      <w:r>
        <w:t>All list screens support pull-to-refresh</w:t>
      </w:r>
    </w:p>
    <w:p>
      <w:pPr>
        <w:pStyle w:val="ListBullet"/>
      </w:pPr>
      <w:r>
        <w:t>Loading state: centered spinner</w:t>
      </w:r>
    </w:p>
    <w:p>
      <w:pPr>
        <w:pStyle w:val="ListBullet"/>
      </w:pPr>
      <w:r>
        <w:t>Empty state: descriptive icon/emoji + text message + action suggestion</w:t>
      </w:r>
    </w:p>
    <w:p>
      <w:pPr>
        <w:pStyle w:val="ListBullet"/>
      </w:pPr>
      <w:r>
        <w:t>Lists have sufficient bottom padding to scroll content above the floating tab bar</w:t>
      </w:r>
    </w:p>
    <w:p>
      <w:pPr>
        <w:pStyle w:val="ListBullet"/>
      </w:pPr>
      <w:r>
        <w:t>Auto-refresh every 30 seconds + on app returning to foreground</w:t>
      </w:r>
    </w:p>
    <w:p>
      <w:pPr>
        <w:pStyle w:val="Heading2"/>
      </w:pPr>
      <w:r>
        <w:t>10.2 Cards</w:t>
      </w:r>
    </w:p>
    <w:p>
      <w:pPr>
        <w:pStyle w:val="ListBullet"/>
      </w:pPr>
      <w:r>
        <w:t>Consistent card pattern: white/light background, rounded corners, subtle shadow, colored left border indicating category/status</w:t>
      </w:r>
    </w:p>
    <w:p>
      <w:pPr>
        <w:pStyle w:val="ListBullet"/>
      </w:pPr>
      <w:r>
        <w:t>Compact sizing — cards should show relevant info without taking excessive screen space</w:t>
      </w:r>
    </w:p>
    <w:p>
      <w:pPr>
        <w:pStyle w:val="Heading2"/>
      </w:pPr>
      <w:r>
        <w:t>10.3 Floating Action Buttons</w:t>
      </w:r>
    </w:p>
    <w:p>
      <w:pPr>
        <w:pStyle w:val="ListBullet"/>
      </w:pPr>
      <w:r>
        <w:t>FABs for "Add" actions (Patients, Workers, Medicines) should be positioned above the floating tab bar, not overlapping it</w:t>
      </w:r>
    </w:p>
    <w:p>
      <w:pPr>
        <w:pStyle w:val="Heading2"/>
      </w:pPr>
      <w:r>
        <w:t>10.4 Protected Actions</w:t>
      </w:r>
    </w:p>
    <w:p>
      <w:pPr>
        <w:pStyle w:val="ListBullet"/>
      </w:pPr>
      <w:r>
        <w:t>The following actions require master key PIN verification via the passkey modal:</w:t>
      </w:r>
    </w:p>
    <w:p>
      <w:pPr>
        <w:pStyle w:val="ListBullet"/>
        <w:ind w:left="720"/>
      </w:pPr>
      <w:r>
        <w:t>Deleting schedules within 24 hours of their scheduled time</w:t>
      </w:r>
    </w:p>
    <w:p>
      <w:pPr>
        <w:pStyle w:val="ListBullet"/>
        <w:ind w:left="720"/>
      </w:pPr>
      <w:r>
        <w:t>Adjusting medicine stock</w:t>
      </w:r>
    </w:p>
    <w:p>
      <w:pPr>
        <w:pStyle w:val="ListBullet"/>
        <w:ind w:left="720"/>
      </w:pPr>
      <w:r>
        <w:t>Overriding schedule status manually</w:t>
      </w:r>
    </w:p>
    <w:p>
      <w:pPr>
        <w:pStyle w:val="ListBullet"/>
        <w:ind w:left="720"/>
      </w:pPr>
      <w:r>
        <w:t>Deleting or editing medicines</w:t>
      </w:r>
    </w:p>
    <w:p>
      <w:pPr>
        <w:pStyle w:val="Heading2"/>
      </w:pPr>
      <w:r>
        <w:t>10.5 Error Handling</w:t>
      </w:r>
    </w:p>
    <w:p>
      <w:pPr>
        <w:pStyle w:val="ListBullet"/>
      </w:pPr>
      <w:r>
        <w:t>All API calls wrapped in try/catch</w:t>
      </w:r>
    </w:p>
    <w:p>
      <w:pPr>
        <w:pStyle w:val="ListBullet"/>
      </w:pPr>
      <w:r>
        <w:t>User-facing errors shown via alert dialogs with descriptive messages</w:t>
      </w:r>
    </w:p>
    <w:p>
      <w:pPr>
        <w:pStyle w:val="ListBullet"/>
      </w:pPr>
      <w:r>
        <w:t>Network errors distinguish between no-response and server errors</w:t>
      </w:r>
    </w:p>
    <w:p>
      <w:pPr>
        <w:pStyle w:val="Heading2"/>
      </w:pPr>
      <w:r>
        <w:t>10.6 Date Handling</w:t>
      </w:r>
    </w:p>
    <w:p>
      <w:pPr>
        <w:pStyle w:val="ListBullet"/>
      </w:pPr>
      <w:r>
        <w:t>All dates from the API are ISO 8601 strings</w:t>
      </w:r>
    </w:p>
    <w:p>
      <w:pPr>
        <w:pStyle w:val="ListBullet"/>
      </w:pPr>
      <w:r>
        <w:t>Display formats: "h:mm a" for times, "EEEE, MMMM d, yyyy" for full dates, "MMM dd, h:mm a" for timestamps</w:t>
      </w:r>
    </w:p>
    <w:p>
      <w:pPr>
        <w:pStyle w:val="ListBullet"/>
      </w:pPr>
      <w:r>
        <w:t>Use a reliable date library for parsing, formatting, and date arithmetic</w:t>
      </w:r>
    </w:p>
    <w:p>
      <w:pPr>
        <w:pStyle w:val="Heading1"/>
      </w:pPr>
      <w:r>
        <w:t>11. Business Rules</w:t>
      </w:r>
    </w:p>
    <w:p>
      <w:pPr>
        <w:pStyle w:val="ListNumber"/>
      </w:pPr>
      <w:r>
        <w:t>Schedule creation window: Only allow creating schedules for dates from today up to 14 days in the future.</w:t>
      </w:r>
    </w:p>
    <w:p>
      <w:pPr>
        <w:pStyle w:val="ListNumber"/>
      </w:pPr>
      <w:r>
        <w:t>24-hour edit lock: Schedules within 24 hours of their scheduled time require master key to edit or delete.</w:t>
      </w:r>
    </w:p>
    <w:p>
      <w:pPr>
        <w:pStyle w:val="ListNumber"/>
      </w:pPr>
      <w:r>
        <w:t>Status editability: Only schedules in CREATED, REMINDER_SENT, or AWAITING_RESPONSE status can be edited.</w:t>
      </w:r>
    </w:p>
    <w:p>
      <w:pPr>
        <w:pStyle w:val="ListNumber"/>
      </w:pPr>
      <w:r>
        <w:t>Stock consumption: When a worker confirms task completion via WhatsApp, the backend automatically deducts stock. The app reflects this via status and stock changes on refresh.</w:t>
      </w:r>
    </w:p>
    <w:p>
      <w:pPr>
        <w:pStyle w:val="ListNumber"/>
      </w:pPr>
      <w:r>
        <w:t>Low stock alerts: Any medicine where current_stock &lt; min_stock_level should be visually flagged.</w:t>
      </w:r>
    </w:p>
    <w:p>
      <w:pPr>
        <w:pStyle w:val="ListNumber"/>
      </w:pPr>
      <w:r>
        <w:t>Master key: A PIN-based key that protects sensitive operations. Must be set up before protected actions can be performed.</w:t>
      </w:r>
    </w:p>
    <w:p>
      <w:pPr>
        <w:pStyle w:val="ListNumber"/>
      </w:pPr>
      <w:r>
        <w:t>WhatsApp integration: The backend handles sending WhatsApp reminders to workers via Twilio. Workers reply "1" for done or "2" for not done. The app reflects status changes on refresh.</w:t>
      </w:r>
    </w:p>
    <w:p>
      <w:pPr>
        <w:pStyle w:val="ListNumber"/>
      </w:pPr>
      <w:r>
        <w:t>Audit trail: The backend logs every data mutation (create, update, delete, state transition, stock change, override) with old/new values and who performed it. The Audit Log screen displays this.</w:t>
      </w:r>
    </w:p>
    <w:p>
      <w:pPr>
        <w:pStyle w:val="ListNumber"/>
      </w:pPr>
      <w:r>
        <w:t>Idempotent processing: WhatsApp responses are deduplicated by message ID to prevent double-processing.</w:t>
      </w:r>
    </w:p>
    <w:p>
      <w:pPr>
        <w:pStyle w:val="ListNumber"/>
      </w:pPr>
      <w:r>
        <w:t>Time windows: Responses within the configured window are "on time"; responses after the window but before the cutoff are "late"; responses after the cutoff are "expired".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